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Assignment 1</w:t>
      </w:r>
    </w:p>
    <w:p/>
    <w:p>
      <w:r>
        <w:t>Selected Software: WhatsApp</w:t>
      </w:r>
    </w:p>
    <w:p/>
    <w:p>
      <w:r>
        <w:t>1. Introduction &amp; Software Description</w:t>
      </w:r>
    </w:p>
    <w:p/>
    <w:p>
      <w:r>
        <w:t>WhatsApp is a widely used messaging application that allows users to send text messages, voice notes, images, videos, and make voice/video calls over the internet. It is used by individuals, businesses, and organizations for communication.</w:t>
      </w:r>
    </w:p>
    <w:p/>
    <w:p>
      <w:r>
        <w:t>Purpose:</w:t>
      </w:r>
    </w:p>
    <w:p>
      <w:r>
        <w:t>The main purpose of WhatsApp is to provide fast, secure, and reliable communication.</w:t>
      </w:r>
    </w:p>
    <w:p/>
    <w:p>
      <w:r>
        <w:t>Users:</w:t>
      </w:r>
    </w:p>
    <w:p>
      <w:r>
        <w:t>- General users (friends, family)</w:t>
      </w:r>
    </w:p>
    <w:p>
      <w:r>
        <w:t>- Businesses (customer communication)</w:t>
      </w:r>
    </w:p>
    <w:p>
      <w:r>
        <w:t>- Organizations</w:t>
      </w:r>
    </w:p>
    <w:p/>
    <w:p>
      <w:r>
        <w:t>Data:</w:t>
      </w:r>
    </w:p>
    <w:p>
      <w:r>
        <w:t>- Messages (text, voice, media)</w:t>
      </w:r>
    </w:p>
    <w:p>
      <w:r>
        <w:t>- Contact information</w:t>
      </w:r>
    </w:p>
    <w:p>
      <w:r>
        <w:t>- Call logs</w:t>
      </w:r>
    </w:p>
    <w:p>
      <w:r>
        <w:t>- Status updates</w:t>
      </w:r>
    </w:p>
    <w:p/>
    <w:p>
      <w:r>
        <w:t>2. McCumber Cube Model Explanation</w:t>
      </w:r>
    </w:p>
    <w:p/>
    <w:p>
      <w:r>
        <w:t>The McCumber Cube includes three dimensions:</w:t>
      </w:r>
    </w:p>
    <w:p/>
    <w:p>
      <w:r>
        <w:t>a. Security Goals (CIA Triad):</w:t>
      </w:r>
    </w:p>
    <w:p>
      <w:r>
        <w:t>- Confidentiality: Ensuring data is only accessed by authorized users.</w:t>
      </w:r>
    </w:p>
    <w:p>
      <w:r>
        <w:t>- Integrity: Ensuring data is not altered improperly.</w:t>
      </w:r>
    </w:p>
    <w:p>
      <w:r>
        <w:t>- Availability: Ensuring systems and data are accessible when needed.</w:t>
      </w:r>
    </w:p>
    <w:p/>
    <w:p>
      <w:r>
        <w:t>b. Information States:</w:t>
      </w:r>
    </w:p>
    <w:p>
      <w:r>
        <w:t>- Storage: Data stored on devices or servers.</w:t>
      </w:r>
    </w:p>
    <w:p>
      <w:r>
        <w:t>- Processing: Data being used or modified.</w:t>
      </w:r>
    </w:p>
    <w:p>
      <w:r>
        <w:t>- Transmission: Data being transferred.</w:t>
      </w:r>
    </w:p>
    <w:p/>
    <w:p>
      <w:r>
        <w:t>c. Security Measures:</w:t>
      </w:r>
    </w:p>
    <w:p>
      <w:r>
        <w:t>- Technology: Encryption, firewalls, etc.</w:t>
      </w:r>
    </w:p>
    <w:p>
      <w:r>
        <w:t>- Policy: Rules and guidelines.</w:t>
      </w:r>
    </w:p>
    <w:p>
      <w:r>
        <w:t>- Education: User awareness and training.</w:t>
      </w:r>
    </w:p>
    <w:p/>
    <w:p>
      <w:r>
        <w:t>3. Application of McCumber Cube on WhatsApp</w:t>
      </w:r>
    </w:p>
    <w:p/>
    <w:p>
      <w:r>
        <w:t>Confidentiality:</w:t>
      </w:r>
    </w:p>
    <w:p>
      <w:r>
        <w:t>- Transmission: End-to-end encryption ensures only sender and receiver can read messages.</w:t>
      </w:r>
    </w:p>
    <w:p>
      <w:r>
        <w:t>- Storage: Encrypted backups (if enabled).</w:t>
      </w:r>
    </w:p>
    <w:p>
      <w:r>
        <w:t>- Processing: Secure authentication.</w:t>
      </w:r>
    </w:p>
    <w:p/>
    <w:p>
      <w:r>
        <w:t>Integrity:</w:t>
      </w:r>
    </w:p>
    <w:p>
      <w:r>
        <w:t>- Transmission: Encryption prevents tampering.</w:t>
      </w:r>
    </w:p>
    <w:p>
      <w:r>
        <w:t>- Storage: Message hashing ensures data consistency.</w:t>
      </w:r>
    </w:p>
    <w:p>
      <w:r>
        <w:t>- Processing: Secure protocols prevent modification.</w:t>
      </w:r>
    </w:p>
    <w:p/>
    <w:p>
      <w:r>
        <w:t>Availability:</w:t>
      </w:r>
    </w:p>
    <w:p>
      <w:r>
        <w:t>- Transmission: Reliable servers ensure message delivery.</w:t>
      </w:r>
    </w:p>
    <w:p>
      <w:r>
        <w:t>- Storage: Cloud backups ensure data recovery.</w:t>
      </w:r>
    </w:p>
    <w:p>
      <w:r>
        <w:t>- Processing: App updates maintain performance.</w:t>
      </w:r>
    </w:p>
    <w:p/>
    <w:p>
      <w:r>
        <w:t>Security Measures:</w:t>
      </w:r>
    </w:p>
    <w:p/>
    <w:p>
      <w:r>
        <w:t>Technology:</w:t>
      </w:r>
    </w:p>
    <w:p>
      <w:r>
        <w:t>- End-to-end encryption</w:t>
      </w:r>
    </w:p>
    <w:p>
      <w:r>
        <w:t>- Two-factor authentication</w:t>
      </w:r>
    </w:p>
    <w:p/>
    <w:p>
      <w:r>
        <w:t>Policy:</w:t>
      </w:r>
    </w:p>
    <w:p>
      <w:r>
        <w:t>- Privacy policy</w:t>
      </w:r>
    </w:p>
    <w:p>
      <w:r>
        <w:t>- Data protection regulations</w:t>
      </w:r>
    </w:p>
    <w:p/>
    <w:p>
      <w:r>
        <w:t>Education:</w:t>
      </w:r>
    </w:p>
    <w:p>
      <w:r>
        <w:t>- User awareness about phishing</w:t>
      </w:r>
    </w:p>
    <w:p>
      <w:r>
        <w:t>- Safe usage practices</w:t>
      </w:r>
    </w:p>
    <w:p/>
    <w:p>
      <w:r>
        <w:t>Conclusion:</w:t>
      </w:r>
    </w:p>
    <w:p/>
    <w:p>
      <w:r>
        <w:t>The McCumber Cube helps in analyzing WhatsApp’s security across multiple dimensions. WhatsApp performs strongly in confidentiality through encryption, maintains integrity using secure protocols, and ensures availability via reliable infrastructure. However, user awareness is still important to avoid threats like phishing and social engineering.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